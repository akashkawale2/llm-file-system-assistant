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FICTIONAL SAMPLE RESUME</w:t>
      </w:r>
    </w:p>
    <w:p>
      <w:r>
        <w:t>Email: priya_sharma@example.com</w:t>
      </w:r>
    </w:p>
    <w:p>
      <w:r>
        <w:t>Role: Data Analyst</w:t>
      </w:r>
    </w:p>
    <w:p>
      <w:r>
        <w:t>Skills: Python, SQL, pandas</w:t>
      </w:r>
    </w:p>
    <w:p>
      <w:r>
        <w:t>Experience: 1 year using Python for sales data analysis.</w:t>
      </w:r>
    </w:p>
    <w:p>
      <w:r>
        <w:t>Education: Bachelor of Engineering, Example University</w:t>
      </w:r>
    </w:p>
    <w:p>
      <w:r>
        <w:t>Project: Built a demonstration application for an academic portfolio.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Availability: Immediate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