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Kabir Singh</w:t>
      </w:r>
    </w:p>
    <w:p>
      <w:r>
        <w:t>FICTIONAL SAMPLE RESUME</w:t>
      </w:r>
    </w:p>
    <w:p>
      <w:r>
        <w:t>Email: kabir_singh@example.com</w:t>
      </w:r>
    </w:p>
    <w:p>
      <w:r>
        <w:t>Role: Backend Developer</w:t>
      </w:r>
    </w:p>
    <w:p>
      <w:r>
        <w:t>Skills: Python, FastAPI, Redis</w:t>
      </w:r>
    </w:p>
    <w:p>
      <w:r>
        <w:t>Experience: 2 years developing Python payment APIs.</w:t>
      </w:r>
    </w:p>
    <w:p>
      <w:r>
        <w:t>Education: Bachelor of Engineering, Example University</w:t>
      </w:r>
    </w:p>
    <w:p>
      <w:r>
        <w:t>Project: Built a demonstration application for an academic portfolio.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Availability: Immediate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