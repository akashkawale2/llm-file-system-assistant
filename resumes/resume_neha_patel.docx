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Patel</w:t>
      </w:r>
    </w:p>
    <w:p>
      <w:r>
        <w:t>FICTIONAL SAMPLE RESUME</w:t>
      </w:r>
    </w:p>
    <w:p>
      <w:r>
        <w:t>Email: neha_patel@example.com</w:t>
      </w:r>
    </w:p>
    <w:p>
      <w:r>
        <w:t>Role: Java Developer</w:t>
      </w:r>
    </w:p>
    <w:p>
      <w:r>
        <w:t>Skills: Java, Spring Boot, MySQL</w:t>
      </w:r>
    </w:p>
    <w:p>
      <w:r>
        <w:t>Experience: 2 years developing Java inventory services.</w:t>
      </w:r>
    </w:p>
    <w:p>
      <w:r>
        <w:t>Education: Bachelor of Engineering, Example University</w:t>
      </w:r>
    </w:p>
    <w:p>
      <w:r>
        <w:t>Project: Built a demonstration application for an academic portfolio.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Availability: Immediate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